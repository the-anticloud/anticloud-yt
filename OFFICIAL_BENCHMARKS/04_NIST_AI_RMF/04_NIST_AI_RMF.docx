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2026-10-02T10:29:50.075063Z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7dee323d6fb46298830e2f4b4de6316ba748da9ed0d132613eaf5d97b84bdfe0 |</w:t>
      </w:r>
    </w:p>
    <w:p>
      <w:r>
        <w:t>| Timestamp UTC | 2026-10-02T10:29:50.075063Z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