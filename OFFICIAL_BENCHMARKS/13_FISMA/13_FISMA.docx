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2026-10-02T10:29:56.202864Z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782ff4401752a8b9ad286b24e78d288d1cf4da3cb8fa15399302072348bbebac |</w:t>
      </w:r>
    </w:p>
    <w:p>
      <w:r>
        <w:t>| Timestamp UTC | 2026-10-02T10:29:56.202864Z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