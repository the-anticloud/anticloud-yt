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2026-10-02T10:29:50.949507Z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4e07ee9976aa50e79fb451904a4367a5e293133f9124706714e95c564b52af41 |</w:t>
      </w:r>
    </w:p>
    <w:p>
      <w:r>
        <w:t>| Timestamp UTC | 2026-10-02T10:29:50.949507Z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