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2026-10-02T10:29:55.054148Z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bbc48be81f87d6b420f727f0cc62c4c35de9cfd960277b3cbe456d93eea5cd79 |</w:t>
      </w:r>
    </w:p>
    <w:p>
      <w:r>
        <w:t>| Timestamp UTC | 2026-10-02T10:29:55.054148Z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