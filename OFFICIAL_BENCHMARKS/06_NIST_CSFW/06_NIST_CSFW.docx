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2026-10-02T10:29:52.351594Z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1d055f40d08208b45cad943ae4f3c787149d412e45a592b178b127c65403cc17 |</w:t>
      </w:r>
    </w:p>
    <w:p>
      <w:r>
        <w:t>| Timestamp UTC | 2026-10-02T10:29:52.351594Z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