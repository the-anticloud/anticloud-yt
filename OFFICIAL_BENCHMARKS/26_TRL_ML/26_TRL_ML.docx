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2026-10-02T10:30:11.424231Z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50b368710eb800497d1c7969c7f1db94d264a84310cbb8ef250183056ae2bd64 |</w:t>
      </w:r>
    </w:p>
    <w:p>
      <w:r>
        <w:t>| Timestamp UTC | 2026-10-02T10:30:11.424231Z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