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2026-10-02T10:30:00.561404Z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68a7c07d68b5b928ee2ff7a4b34fdea3d480072dc741d4053364d034cd3ec12e |</w:t>
      </w:r>
    </w:p>
    <w:p>
      <w:r>
        <w:t>| Timestamp UTC | 2026-10-02T10:30:00.561404Z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