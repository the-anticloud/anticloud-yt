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2026-10-02T10:29:58.878520Z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fb06734a3e68ede9c88b273bd32499bc3893bf4a988d9aa1484c262ae60bb65a |</w:t>
      </w:r>
    </w:p>
    <w:p>
      <w:r>
        <w:t>| Timestamp UTC | 2026-10-02T10:29:58.878520Z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