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2026-10-02T10:29:57.747244Z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269fb59b37a1dc1c9debdf6a66e1ef42fdb836c318683958e845a96bc7fd19d8 |</w:t>
      </w:r>
    </w:p>
    <w:p>
      <w:r>
        <w:t>| Timestamp UTC | 2026-10-02T10:29:57.747244Z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