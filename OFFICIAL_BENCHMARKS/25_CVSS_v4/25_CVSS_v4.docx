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2026-10-02T10:30:10.540555Z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6388d612f77a50203a93be89f8ecd87d8625a594a170d92ee551835681db0257 |</w:t>
      </w:r>
    </w:p>
    <w:p>
      <w:r>
        <w:t>| Timestamp UTC | 2026-10-02T10:30:10.540555Z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