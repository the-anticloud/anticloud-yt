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YT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./yt_binary \</w:t>
      </w:r>
    </w:p>
    <w:p>
      <w:r>
        <w:t>--manifest ./yt_build_manifest.json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