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2026-10-02T10:29:54.247355Z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c4d41181fbf9bbb7f14253ed1fa02f6c4539788c6130ef4c22948aab35b05ed0 |</w:t>
      </w:r>
    </w:p>
    <w:p>
      <w:r>
        <w:t>| Timestamp UTC | 2026-10-02T10:29:54.247355Z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