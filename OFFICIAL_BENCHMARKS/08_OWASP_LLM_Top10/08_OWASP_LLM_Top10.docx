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2026-10-02T10:29:53.481743Z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1bb033c4613d1ce61b60114b4ab2de1215b280eabf4090d6c419970d108e0432 |</w:t>
      </w:r>
    </w:p>
    <w:p>
      <w:r>
        <w:t>| Timestamp UTC | 2026-10-02T10:29:53.481743Z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