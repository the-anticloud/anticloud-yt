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2026-10-02T10:30:04.012450Z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1d3366ba95e30db9dbfcb2c9b0743ff1cb396df37938d8f5ea642d919503850e |</w:t>
      </w:r>
    </w:p>
    <w:p>
      <w:r>
        <w:t>| Timestamp UTC | 2026-10-02T10:30:04.012450Z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