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2026-10-02T10:30:10.070780Z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c690994a5b0a762bbc90249f9c4189b3f4216b8689e2989eaf70a8859e6aff6e |</w:t>
      </w:r>
    </w:p>
    <w:p>
      <w:r>
        <w:t>| Timestamp UTC | 2026-10-02T10:30:10.070780Z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