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2026-10-02T10:29:54.584642Z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430b459e01052c6899c2a3201a4c135839ce4f5447f3f69751b073cb119cebe4 |</w:t>
      </w:r>
    </w:p>
    <w:p>
      <w:r>
        <w:t>| Timestamp UTC | 2026-10-02T10:29:54.584642Z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