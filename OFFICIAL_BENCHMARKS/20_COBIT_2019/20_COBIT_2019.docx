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2026-10-02T10:30:05.447328Z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18c44f78d32d19f7e588c5e3100c4a08e8b11c501bf0dfe5bd763fa09a2f4939 |</w:t>
      </w:r>
    </w:p>
    <w:p>
      <w:r>
        <w:t>| Timestamp UTC | 2026-10-02T10:30:05.447328Z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