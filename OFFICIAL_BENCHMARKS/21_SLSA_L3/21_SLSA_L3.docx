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2026-10-02T10:30:06.486034Z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6b4e941c296230c0d9237e505b31434ab26e1a048943290a1888e0debf2deda4 |</w:t>
      </w:r>
    </w:p>
    <w:p>
      <w:r>
        <w:t>| Timestamp UTC | 2026-10-02T10:30:06.486034Z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