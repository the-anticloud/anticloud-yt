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2026-10-02T10:29:46.218177Z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c3c4b78b14a6050aa3c4c36451791c8cc3c15e6bcd6b256e8556dd9ddc98392c |</w:t>
      </w:r>
    </w:p>
    <w:p>
      <w:r>
        <w:t>| Timestamp UTC | 2026-10-02T10:29:46.218177Z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