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2026-10-02T10:29:52.923255Z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701cdfece67d72db406dfa37d33f4ba3e65e7c529a3b1daf8ce727c6c1f7b7af |</w:t>
      </w:r>
    </w:p>
    <w:p>
      <w:r>
        <w:t>| Timestamp UTC | 2026-10-02T10:29:52.923255Z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