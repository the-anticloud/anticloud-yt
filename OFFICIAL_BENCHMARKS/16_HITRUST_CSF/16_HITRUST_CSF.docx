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2026-10-02T10:29:59.734973Z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cb69ef6f057950c67b627bfce3374d74b5c86a51c80cb8eb4d26a2b742dcd3e6 |</w:t>
      </w:r>
    </w:p>
    <w:p>
      <w:r>
        <w:t>| Timestamp UTC | 2026-10-02T10:29:59.734973Z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