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2026-10-02T10:30:09.469235Z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fa74b674d46f82465359833b5c0f0e315e8cc1994d68c9da5462606b85bb1ae4 |</w:t>
      </w:r>
    </w:p>
    <w:p>
      <w:r>
        <w:t>| Timestamp UTC | 2026-10-02T10:30:09.469235Z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