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2026-10-02T10:29:53.927477Z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1e23c5c5c9060e1cc15c57b17689ec9add33b94e55f9ec7b75378d7a6fe4dada |</w:t>
      </w:r>
    </w:p>
    <w:p>
      <w:r>
        <w:t>| Timestamp UTC | 2026-10-02T10:29:53.927477Z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