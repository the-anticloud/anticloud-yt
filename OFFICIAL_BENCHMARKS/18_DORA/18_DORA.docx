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2026-10-02T10:30:02.426958Z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8032259fcb96c3bd96cd366b7865b9e101a575d694df3ada01fddf4f236c98a1 |</w:t>
      </w:r>
    </w:p>
    <w:p>
      <w:r>
        <w:t>| Timestamp UTC | 2026-10-02T10:30:02.426958Z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